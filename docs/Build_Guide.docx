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9 Build Guide</w:t>
      </w:r>
    </w:p>
    <w:p>
      <w:r>
        <w:rPr>
          <w:b/>
          <w:color w:val="008C95"/>
          <w:sz w:val="28"/>
        </w:rPr>
        <w:t>AI Attrition Prediction &amp; Explainability</w:t>
      </w:r>
    </w:p>
    <w:p>
      <w:r>
        <w:t>Starter Pack V2 - designed so the first project session begins with inspection and design decisions, not file repair.</w:t>
      </w:r>
    </w:p>
    <w:p>
      <w:pPr>
        <w:pStyle w:val="Heading1"/>
      </w:pPr>
      <w:r>
        <w:t>What is already supplied</w:t>
      </w:r>
    </w:p>
    <w:p>
      <w:pPr>
        <w:pStyle w:val="ListBullet"/>
      </w:pPr>
      <w:r>
        <w:t>3,000-row leakage-aware synthetic snapshot dataset</w:t>
      </w:r>
    </w:p>
    <w:p>
      <w:pPr>
        <w:pStyle w:val="ListBullet"/>
      </w:pPr>
      <w:r>
        <w:t>data dictionary and explicit feature policy</w:t>
      </w:r>
    </w:p>
    <w:p>
      <w:pPr>
        <w:pStyle w:val="ListBullet"/>
      </w:pPr>
      <w:r>
        <w:t>time-aware split configuration</w:t>
      </w:r>
    </w:p>
    <w:p>
      <w:pPr>
        <w:pStyle w:val="ListBullet"/>
      </w:pPr>
      <w:r>
        <w:t>dataset inspection script</w:t>
      </w:r>
    </w:p>
    <w:p>
      <w:pPr>
        <w:pStyle w:val="ListBullet"/>
      </w:pPr>
      <w:r>
        <w:t>starter logistic baseline that excludes prohibited fields</w:t>
      </w:r>
    </w:p>
    <w:p>
      <w:pPr>
        <w:pStyle w:val="ListBullet"/>
      </w:pPr>
      <w:r>
        <w:t>5 deterministic starter tests</w:t>
      </w:r>
    </w:p>
    <w:p>
      <w:pPr>
        <w:pStyle w:val="Heading1"/>
      </w:pPr>
      <w:r>
        <w:t>First checkpoint</w:t>
      </w:r>
    </w:p>
    <w:p>
      <w:r>
        <w:t>Inspect the dataset, feature policy, target prevalence, snapshot range, and configured split windows. Do not train advanced models yet.</w:t>
      </w:r>
    </w:p>
    <w:p>
      <w:pPr>
        <w:pStyle w:val="Heading1"/>
      </w:pPr>
      <w:r>
        <w:t>Recommended build sequence</w:t>
      </w:r>
    </w:p>
    <w:p>
      <w:r>
        <w:t>1. Validate data and leakage policy</w:t>
      </w:r>
    </w:p>
    <w:p>
      <w:r>
        <w:t>2. Confirm target and prediction horizon</w:t>
      </w:r>
    </w:p>
    <w:p>
      <w:r>
        <w:t>3. Profile time and subgroup coverage</w:t>
      </w:r>
    </w:p>
    <w:p>
      <w:r>
        <w:t>4. Run chronological baseline</w:t>
      </w:r>
    </w:p>
    <w:p>
      <w:r>
        <w:t>5. Add train/validation/test pipeline</w:t>
      </w:r>
    </w:p>
    <w:p>
      <w:r>
        <w:t>6. Compare justified candidate models</w:t>
      </w:r>
    </w:p>
    <w:p>
      <w:r>
        <w:t>7. Calibrate probabilities</w:t>
      </w:r>
    </w:p>
    <w:p>
      <w:r>
        <w:t>8. Tune threshold and risk bands</w:t>
      </w:r>
    </w:p>
    <w:p>
      <w:r>
        <w:t>9. Add error and subgroup diagnostics</w:t>
      </w:r>
    </w:p>
    <w:p>
      <w:r>
        <w:t>10. Add explainability and optional grounded AI narrative</w:t>
      </w:r>
    </w:p>
    <w:p>
      <w:pPr>
        <w:pStyle w:val="Heading1"/>
      </w:pPr>
      <w:r>
        <w:t>Do not do at the start</w:t>
      </w:r>
    </w:p>
    <w:p>
      <w:pPr>
        <w:pStyle w:val="ListBullet"/>
      </w:pPr>
      <w:r>
        <w:t>Do not use leakage fields as predictors.</w:t>
      </w:r>
    </w:p>
    <w:p>
      <w:pPr>
        <w:pStyle w:val="ListBullet"/>
      </w:pPr>
      <w:r>
        <w:t>Do not random-split before reviewing time structure.</w:t>
      </w:r>
    </w:p>
    <w:p>
      <w:pPr>
        <w:pStyle w:val="ListBullet"/>
      </w:pPr>
      <w:r>
        <w:t>Do not start with XGBoost/SHAP/OpenAI.</w:t>
      </w:r>
    </w:p>
    <w:p>
      <w:pPr>
        <w:pStyle w:val="ListBullet"/>
      </w:pPr>
      <w:r>
        <w:t>Do not select 0.50 as the final threshold by default.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Leakage-safe model pipeline</w:t>
      </w:r>
    </w:p>
    <w:p>
      <w:pPr>
        <w:pStyle w:val="ListBullet"/>
      </w:pPr>
      <w:r>
        <w:t>Baseline and candidate comparison</w:t>
      </w:r>
    </w:p>
    <w:p>
      <w:pPr>
        <w:pStyle w:val="ListBullet"/>
      </w:pPr>
      <w:r>
        <w:t>Calibration and threshold analysis</w:t>
      </w:r>
    </w:p>
    <w:p>
      <w:pPr>
        <w:pStyle w:val="ListBullet"/>
      </w:pPr>
      <w:r>
        <w:t>SHAP-based explainability without causal claims</w:t>
      </w:r>
    </w:p>
    <w:p>
      <w:pPr>
        <w:pStyle w:val="ListBullet"/>
      </w:pPr>
      <w:r>
        <w:t>Subgroup diagnostics with minimum-size rule</w:t>
      </w:r>
    </w:p>
    <w:p>
      <w:pPr>
        <w:pStyle w:val="ListBullet"/>
      </w:pPr>
      <w:r>
        <w:t>Automated tests and reproducible artifacts</w:t>
      </w:r>
    </w:p>
    <w:p>
      <w:pPr>
        <w:pStyle w:val="ListBullet"/>
      </w:pPr>
      <w:r>
        <w:t>README/screenshots/GitHub publication</w:t>
      </w:r>
    </w:p>
    <w:p>
      <w:pPr>
        <w:pStyle w:val="Heading1"/>
      </w:pPr>
      <w:r>
        <w:t>Key starter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data/raw/employee_attrition_snapshots_synthetic.csv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Primary synthetic modeling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data/reference/feature_policy.csv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Initial allowed/excluded feature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config/project_config.json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Target, horizon, time windows, seeds, subgroup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src/inspect_data.py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First-checkpoint profiling command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src/baseline.py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Conservative chronological logistic baseline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tests/test_data_contract.py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Starter integrity/leakage/time tests</w:t>
            </w:r>
          </w:p>
        </w:tc>
      </w:tr>
    </w:tbl>
    <w:p>
      <w:r>
        <w:t>All supplied data is synthetic. Keep real employer or employee data out of the repository.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